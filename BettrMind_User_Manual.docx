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BettrMind — User Manual</w:t>
      </w:r>
    </w:p>
    <w:p>
      <w:r>
        <w:t>Pause. Think. Choose Better.</w:t>
      </w:r>
    </w:p>
    <w:p>
      <w:r>
        <w:t>A responsible-gambling reminder app. BettrMind notices when you open a gambling or financial app, shows you a reminder with a short countdown before you continue, and keeps a daily log of your activity.</w:t>
      </w:r>
    </w:p>
    <w:p>
      <w:pPr>
        <w:pStyle w:val="Heading1"/>
      </w:pPr>
      <w:r>
        <w:t>1. What the app does</w:t>
      </w:r>
    </w:p>
    <w:p>
      <w:pPr>
        <w:pStyle w:val="ListBullet"/>
      </w:pPr>
      <w:r>
        <w:t>Watches for selected gambling and financial apps (set by the admin).</w:t>
      </w:r>
    </w:p>
    <w:p>
      <w:pPr>
        <w:pStyle w:val="ListBullet"/>
      </w:pPr>
      <w:r>
        <w:t>When you open one, a reminder appears on top of it with a message and a countdown timer before you continue.</w:t>
      </w:r>
    </w:p>
    <w:p>
      <w:pPr>
        <w:pStyle w:val="ListBullet"/>
      </w:pPr>
      <w:r>
        <w:t>Records a daily activity log of detected app openings.</w:t>
      </w:r>
    </w:p>
    <w:p>
      <w:pPr>
        <w:pStyle w:val="ListBullet"/>
      </w:pPr>
      <w:r>
        <w:t>It only reminds and logs. It never blocks payments, reads your messages, transactions, or balances.</w:t>
      </w:r>
    </w:p>
    <w:p>
      <w:pPr>
        <w:pStyle w:val="Heading1"/>
      </w:pPr>
      <w:r>
        <w:t>2. Installing the app</w:t>
      </w:r>
    </w:p>
    <w:p>
      <w:pPr>
        <w:pStyle w:val="ListNumber"/>
      </w:pPr>
      <w:r>
        <w:t>Open the link (or file) where the BettrMind APK was shared and download it.</w:t>
      </w:r>
    </w:p>
    <w:p>
      <w:pPr>
        <w:pStyle w:val="ListNumber"/>
      </w:pPr>
      <w:r>
        <w:t>Open the downloaded file. If asked, allow installation from this source (Settings will offer a toggle for the app you downloaded with, e.g. Files or your browser).</w:t>
      </w:r>
    </w:p>
    <w:p>
      <w:pPr>
        <w:pStyle w:val="ListNumber"/>
      </w:pPr>
      <w:r>
        <w:t>Tap Install. If a Play Protect warning appears, choose Install anyway (this is normal for apps not from the Play Store).</w:t>
      </w:r>
    </w:p>
    <w:p>
      <w:pPr>
        <w:pStyle w:val="ListNumber"/>
      </w:pPr>
      <w:r>
        <w:t>Open BettrMind when installation finishes.</w:t>
      </w:r>
    </w:p>
    <w:p>
      <w:pPr>
        <w:pStyle w:val="Heading1"/>
      </w:pPr>
      <w:r>
        <w:t>3. Allowing the permissions</w:t>
      </w:r>
    </w:p>
    <w:p>
      <w:r>
        <w:t>BettrMind needs two permissions so it can detect apps and show the reminder. After you log in, the app shows an 'enable app monitoring' screen with two Grant buttons.</w:t>
      </w:r>
    </w:p>
    <w:p>
      <w:pPr>
        <w:pStyle w:val="Heading2"/>
      </w:pPr>
      <w:r>
        <w:t>3.1 General steps</w:t>
      </w:r>
    </w:p>
    <w:p>
      <w:pPr>
        <w:pStyle w:val="ListNumber"/>
      </w:pPr>
      <w:r>
        <w:t>On the permission screen, tap Grant beside 'Usage access'. The system settings open. Find BettrMind in the list and turn it on. Press Back.</w:t>
      </w:r>
    </w:p>
    <w:p>
      <w:pPr>
        <w:pStyle w:val="ListNumber"/>
      </w:pPr>
      <w:r>
        <w:t>Tap Grant beside 'Display over other apps'. Turn BettrMind on. Press Back.</w:t>
      </w:r>
    </w:p>
    <w:p>
      <w:pPr>
        <w:pStyle w:val="ListNumber"/>
      </w:pPr>
      <w:r>
        <w:t>When both show a check mark, tap 'enable &amp; continue'.</w:t>
      </w:r>
    </w:p>
    <w:p>
      <w:r>
        <w:t>If a switch is greyed out, open: Settings &gt; Apps &gt; BettrMind, tap the three-dot menu at the top right, and choose 'Allow restricted settings'. Then return and grant the permission.</w:t>
      </w:r>
    </w:p>
    <w:p>
      <w:pPr>
        <w:pStyle w:val="Heading2"/>
      </w:pPr>
      <w:r>
        <w:t>3.2 If you use a Xiaomi / Redmi / POCO, OPPO, Realme, or Vivo phone</w:t>
      </w:r>
    </w:p>
    <w:p>
      <w:r>
        <w:t>These phones add extra protection that can block the permission. If you cannot turn the permission on, do this first:</w:t>
      </w:r>
    </w:p>
    <w:p>
      <w:pPr>
        <w:pStyle w:val="ListBullet"/>
      </w:pPr>
      <w:r>
        <w:t>Open Settings and search for 'Developer options'. (If not visible: Settings &gt; About phone &gt; tap 'Build number' / 'Version' seven times.)</w:t>
      </w:r>
    </w:p>
    <w:p>
      <w:pPr>
        <w:pStyle w:val="ListBullet"/>
      </w:pPr>
      <w:r>
        <w:t>Inside Developer options, turn on 'Disable permission monitoring' (OPPO/Realme) or the equivalent security option, if present.</w:t>
      </w:r>
    </w:p>
    <w:p>
      <w:pPr>
        <w:pStyle w:val="ListBullet"/>
      </w:pPr>
      <w:r>
        <w:t>Xiaomi: turn off 'MIUI optimization' in Developer options, or allow the permission from the Security app.</w:t>
      </w:r>
    </w:p>
    <w:p>
      <w:pPr>
        <w:pStyle w:val="ListBullet"/>
      </w:pPr>
      <w:r>
        <w:t>Return to BettrMind and grant the permissions again.</w:t>
      </w:r>
    </w:p>
    <w:p>
      <w:r>
        <w:t>Note: On these brands the permission must be allowed manually. Apps installed from Google Play do not have this restriction.</w:t>
      </w:r>
    </w:p>
    <w:p>
      <w:pPr>
        <w:pStyle w:val="Heading1"/>
      </w:pPr>
      <w:r>
        <w:t>4. Using the app</w:t>
      </w:r>
    </w:p>
    <w:p>
      <w:pPr>
        <w:pStyle w:val="Heading2"/>
      </w:pPr>
      <w:r>
        <w:t>4.1 Create an account or log in</w:t>
      </w:r>
    </w:p>
    <w:p>
      <w:pPr>
        <w:pStyle w:val="ListNumber"/>
      </w:pPr>
      <w:r>
        <w:t>On first launch, tap 'create an account'.</w:t>
      </w:r>
    </w:p>
    <w:p>
      <w:pPr>
        <w:pStyle w:val="ListNumber"/>
      </w:pPr>
      <w:r>
        <w:t>Enter your name, email, and password.</w:t>
      </w:r>
    </w:p>
    <w:p>
      <w:pPr>
        <w:pStyle w:val="ListNumber"/>
      </w:pPr>
      <w:r>
        <w:t>Read and tick 'I agree to the Terms and Conditions'.</w:t>
      </w:r>
    </w:p>
    <w:p>
      <w:pPr>
        <w:pStyle w:val="ListNumber"/>
      </w:pPr>
      <w:r>
        <w:t>Tap 'create account'. Next time, just log in - you stay signed in even after closing the app.</w:t>
      </w:r>
    </w:p>
    <w:p>
      <w:pPr>
        <w:pStyle w:val="Heading2"/>
      </w:pPr>
      <w:r>
        <w:t>4.2 The dashboard</w:t>
      </w:r>
    </w:p>
    <w:p>
      <w:pPr>
        <w:pStyle w:val="ListBullet"/>
      </w:pPr>
      <w:r>
        <w:t>Bet-free streak: days with no gambling app access.</w:t>
      </w:r>
    </w:p>
    <w:p>
      <w:pPr>
        <w:pStyle w:val="ListBullet"/>
      </w:pPr>
      <w:r>
        <w:t>Urges resisted and longest streak.</w:t>
      </w:r>
    </w:p>
    <w:p>
      <w:pPr>
        <w:pStyle w:val="ListBullet"/>
      </w:pPr>
      <w:r>
        <w:t>'view activity logs': see every app you opened and the reminders.</w:t>
      </w:r>
    </w:p>
    <w:p>
      <w:pPr>
        <w:pStyle w:val="ListBullet"/>
      </w:pPr>
      <w:r>
        <w:t>'monitored apps': the list of apps BettrMind watches (set by the admin).</w:t>
      </w:r>
    </w:p>
    <w:p>
      <w:pPr>
        <w:pStyle w:val="ListBullet"/>
      </w:pPr>
      <w:r>
        <w:t>A banner appears if monitoring is off - tap it to enable.</w:t>
      </w:r>
    </w:p>
    <w:p>
      <w:pPr>
        <w:pStyle w:val="Heading2"/>
      </w:pPr>
      <w:r>
        <w:t>4.3 The reminder</w:t>
      </w:r>
    </w:p>
    <w:p>
      <w:r>
        <w:t>When you open a monitored app (for example GCash), the reminder appears on top of it:</w:t>
      </w:r>
    </w:p>
    <w:p>
      <w:pPr>
        <w:pStyle w:val="ListBullet"/>
      </w:pPr>
      <w:r>
        <w:t>'I don't need to open this' - closes the app and returns you to the home screen. This counts as an urge resisted.</w:t>
      </w:r>
    </w:p>
    <w:p>
      <w:pPr>
        <w:pStyle w:val="ListBullet"/>
      </w:pPr>
      <w:r>
        <w:t>'I have a real reason - continue' - starts the countdown. When it finishes, the app opens. This is recorded in your activity log.</w:t>
      </w:r>
    </w:p>
    <w:p>
      <w:pPr>
        <w:pStyle w:val="Heading2"/>
      </w:pPr>
      <w:r>
        <w:t>4.4 Activity logs</w:t>
      </w:r>
    </w:p>
    <w:p>
      <w:r>
        <w:t>Open 'view activity logs' from the dashboard to see your daily logs (gambling and resisted counts per day) and the list of apps you opened.</w:t>
      </w:r>
    </w:p>
    <w:p>
      <w:pPr>
        <w:pStyle w:val="Heading2"/>
      </w:pPr>
      <w:r>
        <w:t>4.5 Settings</w:t>
      </w:r>
    </w:p>
    <w:p>
      <w:pPr>
        <w:pStyle w:val="ListBullet"/>
      </w:pPr>
      <w:r>
        <w:t>Change the reminder message and who it is from.</w:t>
      </w:r>
    </w:p>
    <w:p>
      <w:pPr>
        <w:pStyle w:val="ListBullet"/>
      </w:pPr>
      <w:r>
        <w:t>Set the pause length (countdown seconds).</w:t>
      </w:r>
    </w:p>
    <w:p>
      <w:pPr>
        <w:pStyle w:val="ListBullet"/>
      </w:pPr>
      <w:r>
        <w:t>Log out.</w:t>
      </w:r>
    </w:p>
    <w:p>
      <w:pPr>
        <w:pStyle w:val="Heading1"/>
      </w:pPr>
      <w:r>
        <w:t>5. For the administrator</w:t>
      </w:r>
    </w:p>
    <w:p>
      <w:r>
        <w:t>Default admin sign-in: admin@gmail.com / admin123 (use the normal login screen). The admin manages the list of monitored apps for everyone.</w:t>
      </w:r>
    </w:p>
    <w:p>
      <w:pPr>
        <w:pStyle w:val="Heading2"/>
      </w:pPr>
      <w:r>
        <w:t>5.1 Add an app to monitor</w:t>
      </w:r>
    </w:p>
    <w:p>
      <w:pPr>
        <w:pStyle w:val="ListNumber"/>
      </w:pPr>
      <w:r>
        <w:t>Log in as admin.</w:t>
      </w:r>
    </w:p>
    <w:p>
      <w:pPr>
        <w:pStyle w:val="ListNumber"/>
      </w:pPr>
      <w:r>
        <w:t>Tap '+ add app'.</w:t>
      </w:r>
    </w:p>
    <w:p>
      <w:pPr>
        <w:pStyle w:val="ListNumber"/>
      </w:pPr>
      <w:r>
        <w:t>Search the list of installed apps and tap the app you want to monitor (its name and package are filled in automatically).</w:t>
      </w:r>
    </w:p>
    <w:p>
      <w:pPr>
        <w:pStyle w:val="ListNumber"/>
      </w:pPr>
      <w:r>
        <w:t>Choose the category: gambling or financial.</w:t>
      </w:r>
    </w:p>
    <w:p>
      <w:pPr>
        <w:pStyle w:val="ListNumber"/>
      </w:pPr>
      <w:r>
        <w:t>Tap 'add app'.</w:t>
      </w:r>
    </w:p>
    <w:p>
      <w:pPr>
        <w:pStyle w:val="Heading2"/>
      </w:pPr>
      <w:r>
        <w:t>5.2 Edit, enable, or remove</w:t>
      </w:r>
    </w:p>
    <w:p>
      <w:pPr>
        <w:pStyle w:val="ListBullet"/>
      </w:pPr>
      <w:r>
        <w:t>Tap the pencil icon to edit an app.</w:t>
      </w:r>
    </w:p>
    <w:p>
      <w:pPr>
        <w:pStyle w:val="ListBullet"/>
      </w:pPr>
      <w:r>
        <w:t>Use the switch to enable or disable monitoring for an app.</w:t>
      </w:r>
    </w:p>
    <w:p>
      <w:pPr>
        <w:pStyle w:val="ListBullet"/>
      </w:pPr>
      <w:r>
        <w:t>Tap the trash icon to remove an app from the list.</w:t>
      </w:r>
    </w:p>
    <w:p>
      <w:pPr>
        <w:pStyle w:val="Heading1"/>
      </w:pPr>
      <w:r>
        <w:t>6. Keeping monitoring active</w:t>
      </w:r>
    </w:p>
    <w:p>
      <w:r>
        <w:t>So reminders keep working even when BettrMind is closed:</w:t>
      </w:r>
    </w:p>
    <w:p>
      <w:pPr>
        <w:pStyle w:val="ListBullet"/>
      </w:pPr>
      <w:r>
        <w:t>A small ongoing notification ('BettrMind is active') will show - this is required by Android for background monitoring. Do not turn it off.</w:t>
      </w:r>
    </w:p>
    <w:p>
      <w:pPr>
        <w:pStyle w:val="ListBullet"/>
      </w:pPr>
      <w:r>
        <w:t>Allow background activity: Settings &gt; Battery &gt; BettrMind &gt; allow background activity / do not optimise. This stops the phone from killing the monitor.</w:t>
      </w:r>
    </w:p>
    <w:p>
      <w:pPr>
        <w:pStyle w:val="Heading1"/>
      </w:pPr>
      <w:r>
        <w:t>7. Troubleshooting</w:t>
      </w:r>
    </w:p>
    <w:p>
      <w:pPr>
        <w:pStyle w:val="Heading2"/>
      </w:pPr>
      <w:r>
        <w:t>Reminders do not appear</w:t>
      </w:r>
    </w:p>
    <w:p>
      <w:pPr>
        <w:pStyle w:val="ListBullet"/>
      </w:pPr>
      <w:r>
        <w:t>Make sure both permissions (Usage access and Display over other apps) are granted - check on the permission screen or in Settings.</w:t>
      </w:r>
    </w:p>
    <w:p>
      <w:pPr>
        <w:pStyle w:val="ListBullet"/>
      </w:pPr>
      <w:r>
        <w:t>Open BettrMind once after restarting the phone to restart monitoring.</w:t>
      </w:r>
    </w:p>
    <w:p>
      <w:pPr>
        <w:pStyle w:val="ListBullet"/>
      </w:pPr>
      <w:r>
        <w:t>Allow background activity in Battery settings (see section 6).</w:t>
      </w:r>
    </w:p>
    <w:p>
      <w:pPr>
        <w:pStyle w:val="Heading2"/>
      </w:pPr>
      <w:r>
        <w:t>An app I open is not detected</w:t>
      </w:r>
    </w:p>
    <w:p>
      <w:pPr>
        <w:pStyle w:val="ListBullet"/>
      </w:pPr>
      <w:r>
        <w:t>The admin must add that app to the monitored list with the correct app (use the picker, which fills the package automatically).</w:t>
      </w:r>
    </w:p>
    <w:p>
      <w:pPr>
        <w:pStyle w:val="ListBullet"/>
      </w:pPr>
      <w:r>
        <w:t>Make sure the app is enabled (switch on) in the admin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